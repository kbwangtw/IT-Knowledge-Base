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Proxmox VE Graylog Syslog 集中管理與 Pipeline 分類建置技術文件</w:t>
      </w:r>
    </w:p>
    <w:p>
      <w:r>
        <w:t>公開版本注意：公開版本已將實際內網 IP 替換為文件示例位址 192.0.2.24；套用指令前請改成自己的 Graylog 位址。節點名稱與分類邏輯沿用建置紀錄。</w:t>
      </w:r>
    </w:p>
    <w:p>
      <w:r>
        <w:rPr>
          <w:b w:val="0"/>
        </w:rPr>
        <w:t>版本 1.0｜建置紀錄日期 2026 年 9 月 16 日｜文件類型 企業內部 SOP 與建置紀錄</w:t>
      </w:r>
    </w:p>
    <w:p>
      <w:pPr>
        <w:pStyle w:val="Heading1"/>
      </w:pPr>
      <w:r>
        <w:t>1 目的與完成結論</w:t>
      </w:r>
    </w:p>
    <w:p>
      <w:r>
        <w:rPr>
          <w:b w:val="0"/>
        </w:rPr>
        <w:t>本文件供系統管理人員維護 Proxmox VE 日誌集中收集與分類環境，涵蓋 Syslog 轉送、Graylog Input、Stream、Index Set、Pipeline Rule、實際測試及故障排除。</w:t>
      </w:r>
    </w:p>
    <w:p>
      <w:r>
        <w:rPr>
          <w:b w:val="0"/>
        </w:rPr>
        <w:t>目前 node10、node11、node12 均已透過 rsyslog 持續將系統日誌送至 Graylog。三條自訂規則已建立並掛載於 Infrastructure Syslog Pipeline 的 Stage 0；PVE 節點識別、認證事件與系統錯誤分類均有成功驗證紀錄。系統錯誤規則改名後的掛載失效已修復，並完成重新測試。</w:t>
      </w:r>
    </w:p>
    <w:p>
      <w:r>
        <w:rPr>
          <w:b w:val="0"/>
        </w:rPr>
      </w:r>
      <w:r>
        <w:rPr>
          <w:b/>
        </w:rPr>
        <w:t>範圍注意：</w:t>
      </w:r>
      <w:r>
        <w:rPr>
          <w:b w:val="0"/>
        </w:rPr>
        <w:t>服務事件分類、Stage 分層、Synology 與 TP-Link Switch 納管、Dashboard 與 Alert 均屬後續規劃，不列入本次完成項目。本文件為既有建置紀錄，不代表已重新登入正式環境執行驗收。</w:t>
      </w:r>
    </w:p>
    <w:p>
      <w:pPr>
        <w:pStyle w:val="Heading1"/>
      </w:pPr>
      <w:r>
        <w:t>2 環境資訊與架構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已記錄設定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Graylog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7.1.9，部署於 PVE LXC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管理介面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192.0.2.24:9000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Syslog 目的地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192.0.2.24，UDP 1514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Syslog UDP 1514；Bind address 0.0.0.0；RUNNING 1/1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 節點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node10、node11、node12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rsyslog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8.2504.0；節點服務為 active (running)，已 enabled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Stream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Infrastructure Syslog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Pipeline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Infrastructure Syslog，連接同名 Stream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Index Set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Infrastructure Syslog；prefix 為 infra_syslog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實際驗證 Index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infra_syslog_0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後端元件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MongoDB 8.0.32、OpenSearch 2.19.5</w:t>
            </w:r>
          </w:p>
        </w:tc>
      </w:tr>
    </w:tbl>
    <w:p>
      <w:pPr>
        <w:spacing w:after="40"/>
      </w:pPr>
    </w:p>
    <w:p>
      <w:r>
        <w:rPr>
          <w:b w:val="0"/>
        </w:rPr>
        <w:t>資料處理關係如下，Routing 與分類為不同用途：</w:t>
      </w:r>
    </w:p>
    <w:p>
      <w:pPr>
        <w:pStyle w:val="CodeBlock"/>
        <w:keepLines/>
      </w:pPr>
      <w:r>
        <w:t>PVE node10 / node11 / node12</w:t>
        <w:br/>
        <w:t xml:space="preserve">  → 本機 rsyslog</w:t>
        <w:br/>
        <w:t xml:space="preserve">  → 192.0.2.24:1514/UDP</w:t>
        <w:br/>
        <w:t xml:space="preserve">  → Syslog UDP 1514 Input</w:t>
        <w:br/>
        <w:t xml:space="preserve">  → Wizard Routing → Infrastructure Syslog Stream</w:t>
        <w:br/>
        <w:t xml:space="preserve">  → Infrastructure Syslog Pipeline / Stage 0</w:t>
        <w:br/>
        <w:t xml:space="preserve">  → 加入 device_type、pve_cluster、event_category</w:t>
        <w:br/>
        <w:t xml:space="preserve">  → Infrastructure Syslog Index Set → OpenSearch</w:t>
        <w:br/>
        <w:t xml:space="preserve">  → Graylog Search（驗證時索引為 infra_syslog_0）</w:t>
      </w:r>
    </w:p>
    <w:p>
      <w:r>
        <w:rPr>
          <w:b w:val="0"/>
        </w:rPr>
        <w:t>Wizard 已完成 Stream 建立與啟動、Pipeline 建立、Routing、Pipeline 與 Stream 連接及 Input 啟動。自動產生的 gl_route_... Routing Rule 保留使用，不計入本文件的三條自訂分類規則。</w:t>
      </w:r>
    </w:p>
    <w:p>
      <w:r>
        <w:rPr>
          <w:b w:val="0"/>
        </w:rPr>
        <w:t>Index Set 當時採 Data Tiering，Min. in storage 14 days、Max. in storage 18 days、1 shard、0 replicas、Field refresh interval 5 seconds。這些是已設定值，不代表已經過完整保留週期測試。infra_syslog_0 是當次訊息實際存放的索引，不應將後續驗收限定只能使用此尾碼。</w:t>
      </w:r>
    </w:p>
    <w:p>
      <w:pPr>
        <w:pStyle w:val="Heading1"/>
      </w:pPr>
      <w:r>
        <w:t>3 PVE Syslog 收集設定</w:t>
      </w:r>
    </w:p>
    <w:p>
      <w:pPr>
        <w:pStyle w:val="Heading2"/>
      </w:pPr>
      <w:r>
        <w:t>3.1 節點與服務確認</w:t>
      </w:r>
    </w:p>
    <w:p>
      <w:r>
        <w:rPr>
          <w:b w:val="0"/>
        </w:rPr>
        <w:t>於各 PVE 節點的管理 Shell 執行以下檢查。當次 pvecm nodes 顯示 node10、node11、node12 三個成員。</w:t>
      </w:r>
    </w:p>
    <w:p>
      <w:pPr>
        <w:pStyle w:val="CodeBlock"/>
        <w:keepLines/>
      </w:pPr>
      <w:r>
        <w:t>hostname</w:t>
        <w:br/>
        <w:t>systemctl status rsyslog --no-pager</w:t>
      </w:r>
    </w:p>
    <w:p>
      <w:pPr>
        <w:pStyle w:val="CodeBlock"/>
        <w:keepLines/>
      </w:pPr>
      <w:r>
        <w:t>pvecm nodes</w:t>
      </w:r>
    </w:p>
    <w:p>
      <w:pPr>
        <w:pStyle w:val="Heading2"/>
      </w:pPr>
      <w:r>
        <w:t>3.2 永久轉送設定</w:t>
      </w:r>
    </w:p>
    <w:p>
      <w:r>
        <w:rPr>
          <w:b w:val="0"/>
        </w:rPr>
        <w:t>三台節點均使用 /etc/rsyslog.d/60-graylog.conf，建置時採用以下指令建立：</w:t>
      </w:r>
    </w:p>
    <w:p>
      <w:pPr>
        <w:pStyle w:val="CodeBlock"/>
        <w:keepLines/>
      </w:pPr>
      <w:r>
        <w:t>cat &gt; /etc/rsyslog.d/60-graylog.conf &lt;&lt;'EOF'</w:t>
        <w:br/>
        <w:t># Forward PVE syslog messages to Graylog</w:t>
        <w:br/>
        <w:t>*.* @192.0.2.24:1514</w:t>
        <w:br/>
        <w:t>EOF</w:t>
      </w:r>
    </w:p>
    <w:p>
      <w:r>
        <w:rPr>
          <w:b w:val="0"/>
        </w:rPr>
      </w:r>
      <w:r>
        <w:rPr>
          <w:b/>
        </w:rPr>
        <w:t>操作注意：</w:t>
      </w:r>
      <w:r>
        <w:rPr>
          <w:b w:val="0"/>
        </w:rPr>
        <w:t>上述指令會覆寫同名檔案。既有環境重做前，先檢視並備份原檔，確認沒有其他需要保留的設定。單一 @ 對應本次 UDP 轉送；此設定新增集中轉送用途，原有本機日誌設定未因本次建置而移除。</w:t>
      </w:r>
    </w:p>
    <w:p>
      <w:r>
        <w:rPr>
          <w:b w:val="0"/>
        </w:rPr>
        <w:t>先檢查設定，通過後才重新啟動服務：</w:t>
      </w:r>
    </w:p>
    <w:p>
      <w:pPr>
        <w:pStyle w:val="CodeBlock"/>
        <w:keepLines/>
      </w:pPr>
      <w:r>
        <w:t>cat /etc/rsyslog.d/60-graylog.conf</w:t>
        <w:br/>
        <w:t>rsyslogd -N1</w:t>
      </w:r>
    </w:p>
    <w:p>
      <w:r>
        <w:rPr>
          <w:b w:val="0"/>
        </w:rPr>
        <w:t>成功檢查輸出包含：</w:t>
      </w:r>
    </w:p>
    <w:p>
      <w:pPr>
        <w:pStyle w:val="CodeBlock"/>
        <w:keepLines/>
      </w:pPr>
      <w:r>
        <w:t>rsyslogd: End of config validation run. Bye.</w:t>
      </w:r>
    </w:p>
    <w:p>
      <w:pPr>
        <w:pStyle w:val="CodeBlock"/>
        <w:keepLines/>
      </w:pPr>
      <w:r>
        <w:t>systemctl restart rsyslog</w:t>
        <w:br/>
        <w:t>systemctl status rsyslog --no-pager</w:t>
      </w:r>
    </w:p>
    <w:p>
      <w:r>
        <w:rPr>
          <w:b w:val="0"/>
        </w:rPr>
        <w:t>服務重新啟動後已確認為 active (running)。node11 與 node12 另有逐台測試與搜尋成功紀錄；三台節點也均已確認持續傳入真實系統日誌。</w:t>
      </w:r>
    </w:p>
    <w:p>
      <w:pPr>
        <w:pStyle w:val="Heading2"/>
      </w:pPr>
      <w:r>
        <w:t>3.3 Input 與接收確認</w:t>
      </w:r>
    </w:p>
    <w:p>
      <w:r>
        <w:rPr>
          <w:b w:val="0"/>
        </w:rPr>
        <w:t>Graylog Input 已確認監聽 UDP 1514，且 Store full message 生效。訊息詳細欄位可見 source、facility、facility_num、level、message、full_message 與 timestamp 等解析結果。</w:t>
      </w:r>
    </w:p>
    <w:p>
      <w:r>
        <w:rPr>
          <w:b w:val="0"/>
        </w:rPr>
      </w:r>
      <w:r>
        <w:rPr>
          <w:b/>
        </w:rPr>
        <w:t>欄位注意：</w:t>
      </w:r>
      <w:r>
        <w:rPr>
          <w:b w:val="0"/>
        </w:rPr>
        <w:t>當次自動轉送訊息的 message 仍可能含主機名稱與程式名稱，例如 node12 sudo: pam_unix(...)。service 與 log_message 拆分尚未完成，不列為現有自訂欄位。</w:t>
      </w:r>
    </w:p>
    <w:p>
      <w:pPr>
        <w:pStyle w:val="Heading1"/>
      </w:pPr>
      <w:r>
        <w:t>4 Pipeline 架構與三條規則</w:t>
      </w:r>
    </w:p>
    <w:p>
      <w:r>
        <w:rPr>
          <w:b w:val="0"/>
        </w:rPr>
        <w:t>三條規則均以 Graylog Rule Builder 建立。以下程式碼區塊記錄 UI 參數與邏輯，並非宣稱為匯出的 Pipeline Source Code。</w:t>
      </w:r>
    </w:p>
    <w:p>
      <w:pPr>
        <w:pStyle w:val="Heading2"/>
      </w:pPr>
      <w:r>
        <w:t>4.1 PVE - Identify Cluster Nodes</w:t>
      </w:r>
    </w:p>
    <w:p>
      <w:r>
        <w:rPr>
          <w:b w:val="0"/>
        </w:rPr>
        <w:t>用途為識別三台 PVE 節點，保留 source 區分主機，同時增加設備類型與叢集標籤。</w:t>
      </w:r>
    </w:p>
    <w:p>
      <w:pPr>
        <w:pStyle w:val="CodeBlock"/>
        <w:keepLines/>
      </w:pPr>
      <w:r>
        <w:t>When：OR</w:t>
        <w:br/>
        <w:t>Field equals：field=source，fieldValue=node10</w:t>
        <w:br/>
        <w:t>Field equals：field=source，fieldValue=node11</w:t>
        <w:br/>
        <w:t>Field equals：field=source，fieldValue=node12</w:t>
        <w:br/>
        <w:t>三個條件：caseInsensitive=false；均不啟用 NOT</w:t>
        <w:br/>
        <w:br/>
        <w:t>Then：Set field</w:t>
        <w:br/>
        <w:t>field=device_type，value=pve</w:t>
        <w:br/>
        <w:t>field=pve_cluster，value=PVE-Cluster</w:t>
      </w:r>
    </w:p>
    <w:p>
      <w:r>
        <w:rPr>
          <w:b w:val="0"/>
        </w:rPr>
      </w:r>
      <w:r>
        <w:rPr>
          <w:b/>
        </w:rPr>
        <w:t>設定注意：</w:t>
      </w:r>
      <w:r>
        <w:rPr>
          <w:b w:val="0"/>
        </w:rPr>
        <w:t>source 條件使用 OR，不使用 AND。PVE-Cluster 為規則寫入的標籤值，不應據此推定它就是 PVE 原生叢集名稱。</w:t>
      </w:r>
    </w:p>
    <w:p>
      <w:pPr>
        <w:pStyle w:val="Heading2"/>
      </w:pPr>
      <w:r>
        <w:t>4.2 PVE-Authentication Events</w:t>
      </w:r>
    </w:p>
    <w:p>
      <w:r>
        <w:rPr>
          <w:b w:val="0"/>
        </w:rPr>
        <w:t>用途為以 pam_unix 辨識認證相關訊息，並排除包含 cron 的紀錄。規則名稱採實際建立與掛載紀錄中的 PVE-Authentication Events；早期操作說明曾使用帶空格的 PVE - Authentication Events。</w:t>
      </w:r>
    </w:p>
    <w:p>
      <w:pPr>
        <w:pStyle w:val="CodeBlock"/>
        <w:keepLines/>
      </w:pPr>
      <w:r>
        <w:t>When：AND</w:t>
        <w:br/>
        <w:t>Field contains：field=message，search=pam_unix</w:t>
        <w:br/>
        <w:t xml:space="preserve">  ignoreCase=true；NOT 不啟用</w:t>
        <w:br/>
        <w:t>Field contains：field=message，search=cron</w:t>
        <w:br/>
        <w:t xml:space="preserve">  ignoreCase=true；NOT 啟用</w:t>
        <w:br/>
        <w:br/>
        <w:t>邏輯：message contains pam_unix</w:t>
        <w:br/>
        <w:t xml:space="preserve">      AND NOT message contains cron</w:t>
        <w:br/>
        <w:br/>
        <w:t>Then：Set field</w:t>
        <w:br/>
        <w:t>field=event_category，value=authentication</w:t>
      </w:r>
    </w:p>
    <w:p>
      <w:r>
        <w:rPr>
          <w:b w:val="0"/>
        </w:rPr>
      </w:r>
      <w:r>
        <w:rPr>
          <w:b/>
        </w:rPr>
        <w:t>分類邊界：</w:t>
      </w:r>
      <w:r>
        <w:rPr>
          <w:b w:val="0"/>
        </w:rPr>
        <w:t>實際條件沒有 source 或 device_type 限制，也不是依 facility 分類。名稱雖含 PVE，仍會對連入此 Pipeline 且符合文字條件的訊息生效；目前驗證成功的是 node10 測試訊息，不代表所有 SSH、sudo 或登入失敗格式均已涵蓋。</w:t>
      </w:r>
    </w:p>
    <w:p>
      <w:pPr>
        <w:pStyle w:val="Heading2"/>
      </w:pPr>
      <w:r>
        <w:t>4.3 Infrastructure - System Errors</w:t>
      </w:r>
    </w:p>
    <w:p>
      <w:r>
        <w:rPr>
          <w:b w:val="0"/>
        </w:rPr>
        <w:t>用途為 Infrastructure Syslog 中的通用錯誤分類。最初以 PVE-System Errors 建立，後續改名為 Infrastructure - System Errors，When 與 Then 保持不變。</w:t>
      </w:r>
    </w:p>
    <w:p>
      <w:pPr>
        <w:pStyle w:val="CodeBlock"/>
        <w:keepLines/>
      </w:pPr>
      <w:r>
        <w:t>When：OR</w:t>
        <w:br/>
        <w:t>Field contains：field=message，search=DENIED</w:t>
        <w:br/>
        <w:t>Field contains：field=message，search=failed</w:t>
        <w:br/>
        <w:t>Field contains：field=message，search=error</w:t>
        <w:br/>
        <w:t>三個條件：ignoreCase=true；均不啟用 NOT</w:t>
        <w:br/>
        <w:br/>
        <w:t>Then：Set field</w:t>
        <w:br/>
        <w:t>field=event_category，value=system_error</w:t>
      </w:r>
    </w:p>
    <w:p>
      <w:r>
        <w:rPr>
          <w:b w:val="0"/>
        </w:rPr>
      </w:r>
      <w:r>
        <w:rPr>
          <w:b/>
        </w:rPr>
        <w:t>重要注意：</w:t>
      </w:r>
      <w:r>
        <w:rPr>
          <w:b w:val="0"/>
        </w:rPr>
        <w:t>此規則未加入 device_type=pve 限制，適用於此 Pipeline 接收的 Infrastructure Syslog 訊息。當次曾嘗試新增設備條件，但最終取消；不可將該嘗試記錄為已生效設定。實際關鍵字為 failed，不是 failure。</w:t>
      </w:r>
    </w:p>
    <w:p>
      <w:pPr>
        <w:pStyle w:val="Heading2"/>
      </w:pPr>
      <w:r>
        <w:t>4.4 Action 共通參數與分類限制</w:t>
      </w:r>
    </w:p>
    <w:p>
      <w:r>
        <w:rPr>
          <w:b w:val="0"/>
        </w:rPr>
        <w:t>Set field 的 prefix、suffix、default 保持空白，message 不另選，clean_field=false。填妥後須先按 Action 區塊的 Add，確認摘要出現，再儲存整條 Rule。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  <w:gridCol w:w="3213"/>
      </w:tblGrid>
      <w:tr>
        <w:trPr>
          <w:tblHeader/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產生來源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已驗證值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Syslog 解析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node10、node11、node12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device_type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 節點識別規則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pve_cluster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 節點識別規則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PVE-Cluster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event_category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認證或系統錯誤規則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authentication 或 system_error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分類限制：</w:t>
      </w:r>
      <w:r>
        <w:rPr>
          <w:b w:val="0"/>
        </w:rPr>
        <w:t>認證與系統錯誤規則都寫入 event_category。若同一訊息同時包含 pam_unix 與 failed 等字詞，可能同時符合兩條規則；本次沒有完成衝突優先順序的設計或驗證，不以 Stage 0 清單顯示順序作為分類優先權。</w:t>
      </w:r>
    </w:p>
    <w:p>
      <w:pPr>
        <w:pStyle w:val="Heading1"/>
      </w:pPr>
      <w:r>
        <w:t>5 Stage 0 掛載 SOP</w:t>
      </w:r>
    </w:p>
    <w:p>
      <w:r>
        <w:rPr>
          <w:b w:val="0"/>
        </w:rPr>
        <w:t>1. 進入 System → Pipelines → Manage pipelines → Infrastructure Syslog。</w:t>
      </w:r>
    </w:p>
    <w:p>
      <w:r>
        <w:rPr>
          <w:b w:val="0"/>
        </w:rPr>
        <w:t>2. 確認 Connected to Streams 為 Infrastructure Syslog。</w:t>
      </w:r>
    </w:p>
    <w:p>
      <w:r>
        <w:rPr>
          <w:b w:val="0"/>
        </w:rPr>
        <w:t>3. 點選既有 Stage 0 的 Edit，Stage 維持 0。</w:t>
      </w:r>
    </w:p>
    <w:p>
      <w:r>
        <w:rPr>
          <w:b w:val="0"/>
        </w:rPr>
        <w:t>4. Continue processing on next stage when 維持以下選項。</w:t>
      </w:r>
    </w:p>
    <w:p>
      <w:pPr>
        <w:pStyle w:val="CodeBlock"/>
        <w:keepLines/>
      </w:pPr>
      <w:r>
        <w:t>At least one of the rules on this stage matches the message</w:t>
      </w:r>
    </w:p>
    <w:p>
      <w:r>
        <w:rPr>
          <w:b w:val="0"/>
        </w:rPr>
        <w:t>5. 由 Stage rules → Select... 加入並核對下列三條規則。</w:t>
      </w:r>
    </w:p>
    <w:p>
      <w:pPr>
        <w:pStyle w:val="CodeBlock"/>
        <w:keepLines/>
      </w:pPr>
      <w:r>
        <w:t>PVE - Identify Cluster Nodes</w:t>
        <w:br/>
        <w:t>PVE-Authentication Events</w:t>
        <w:br/>
        <w:t>Infrastructure - System Errors</w:t>
      </w:r>
    </w:p>
    <w:p>
      <w:r>
        <w:rPr>
          <w:b w:val="0"/>
        </w:rPr>
        <w:t>6. 點選 Update stage，確認清單內無 renamed or removed 警告。</w:t>
      </w:r>
    </w:p>
    <w:p>
      <w:r>
        <w:rPr>
          <w:b w:val="0"/>
        </w:rPr>
        <w:t>7. 送出新測試訊息，於 Search 展開 Fields 驗證。</w:t>
      </w:r>
    </w:p>
    <w:p>
      <w:r>
        <w:rPr>
          <w:b w:val="0"/>
        </w:rPr>
      </w:r>
      <w:r>
        <w:rPr>
          <w:b/>
        </w:rPr>
        <w:t>掛載注意：</w:t>
      </w:r>
      <w:r>
        <w:rPr>
          <w:b w:val="0"/>
        </w:rPr>
        <w:t>建立 Rule 不等於已投入處理。認證 Rule 當次曾顯示 Pipelines=0，後續加入 Stage 0 才完成掛載。Rule 內的 AND／OR 與 Stage 的繼續處理選項屬不同設定，不應混為同一條件。既有三條規則目前全部位於 Stage 0，尚未改為多個 Stage。</w:t>
      </w:r>
    </w:p>
    <w:p>
      <w:pPr>
        <w:pStyle w:val="Heading1"/>
      </w:pPr>
      <w:r>
        <w:t>6 實際 logger 測試與驗證</w:t>
      </w:r>
    </w:p>
    <w:p>
      <w:pPr>
        <w:pStyle w:val="Heading2"/>
      </w:pPr>
      <w:r>
        <w:t>6.1 接收與自動轉送測試</w:t>
      </w:r>
    </w:p>
    <w:p>
      <w:r>
        <w:rPr>
          <w:b w:val="0"/>
        </w:rPr>
        <w:t>Graylog 主機的本機 UDP Input 測試：</w:t>
      </w:r>
    </w:p>
    <w:p>
      <w:pPr>
        <w:pStyle w:val="CodeBlock"/>
        <w:keepLines/>
      </w:pPr>
      <w:r>
        <w:t>logger -n 127.0.0.1 -P 1514 -d -t GRAYLOG_TEST "Graylog UDP 1514 test message"</w:t>
      </w:r>
    </w:p>
    <w:p>
      <w:r>
        <w:rPr>
          <w:b w:val="0"/>
        </w:rPr>
        <w:t>node10 直接送往 Graylog 的網路路徑測試：</w:t>
      </w:r>
    </w:p>
    <w:p>
      <w:pPr>
        <w:pStyle w:val="CodeBlock"/>
        <w:keepLines/>
      </w:pPr>
      <w:r>
        <w:t>logger -n 192.0.2.24 -P 1514 -d -t PVE_NODE10_TEST "PVE node10 to Graylog UDP test"</w:t>
      </w:r>
    </w:p>
    <w:p>
      <w:r>
        <w:rPr>
          <w:b w:val="0"/>
        </w:rPr>
        <w:t>node11 與 node12 分別執行的自動轉送測試：</w:t>
      </w:r>
    </w:p>
    <w:p>
      <w:pPr>
        <w:pStyle w:val="CodeBlock"/>
        <w:keepLines/>
      </w:pPr>
      <w:r>
        <w:t>logger -t PVE_NODE11_TEST "node11 automatic rsyslog forwarding test"</w:t>
      </w:r>
    </w:p>
    <w:p>
      <w:pPr>
        <w:pStyle w:val="CodeBlock"/>
        <w:keepLines/>
      </w:pPr>
      <w:r>
        <w:t>logger -t PVE_NODE12_TEST "node12 automatic rsyslog forwarding test"</w:t>
      </w:r>
    </w:p>
    <w:p>
      <w:r>
        <w:rPr>
          <w:b w:val="0"/>
        </w:rPr>
        <w:t>搜尋對應標籤後均有成功接收紀錄。node10 的直接 UDP 測試已確認 source=node10、Stored in index=infra_syslog_0、Routed into streams=Infrastructure Syslog。</w:t>
      </w:r>
    </w:p>
    <w:p>
      <w:r>
        <w:rPr>
          <w:b w:val="0"/>
        </w:rPr>
      </w:r>
      <w:r>
        <w:rPr>
          <w:b/>
        </w:rPr>
        <w:t>驗證注意：</w:t>
      </w:r>
      <w:r>
        <w:rPr>
          <w:b w:val="0"/>
        </w:rPr>
        <w:t>帶 -n 的測試直接指定接收端，不能單獨證明本機 rsyslog 自動轉送成功。以下 Pipeline 測試不加 -n 或 -P，透過本機日誌路徑驗證自動轉送。logger 執行後沒有終端輸出是當次正常現象，最終成功仍以 Graylog 收到訊息與欄位結果判定。</w:t>
      </w:r>
    </w:p>
    <w:p>
      <w:pPr>
        <w:pStyle w:val="Heading2"/>
      </w:pPr>
      <w:r>
        <w:t>6.2 PVE 識別測試</w:t>
      </w:r>
    </w:p>
    <w:p>
      <w:r>
        <w:rPr>
          <w:b w:val="0"/>
        </w:rPr>
        <w:t>於 node10 執行：</w:t>
      </w:r>
    </w:p>
    <w:p>
      <w:pPr>
        <w:pStyle w:val="CodeBlock"/>
        <w:keepLines/>
      </w:pPr>
      <w:r>
        <w:t>logger -t PVE_PIPELINE_TEST "Graylog PVE pipeline field test"</w:t>
      </w:r>
    </w:p>
    <w:p>
      <w:r>
        <w:rPr>
          <w:b w:val="0"/>
        </w:rPr>
        <w:t>Search 搜尋 PVE_PIPELINE_TEST，時間範圍選最近 15 分鐘。展開訊息已確認 source=node10、device_type=pve、pve_cluster=PVE-Cluster，Input 為 Syslog UDP 1514、Stream 為 Infrastructure Syslog、Index 為 infra_syslog_0。</w:t>
      </w:r>
    </w:p>
    <w:p>
      <w:r>
        <w:rPr>
          <w:b w:val="0"/>
        </w:rPr>
        <w:t>後續使用以下兩個查詢，時間範圍 Last 1 hour，均已找到三台節點的真實日誌：</w:t>
      </w:r>
    </w:p>
    <w:p>
      <w:pPr>
        <w:pStyle w:val="CodeBlock"/>
        <w:keepLines/>
      </w:pPr>
      <w:r>
        <w:t>device_type:pve</w:t>
      </w:r>
    </w:p>
    <w:p>
      <w:pPr>
        <w:pStyle w:val="CodeBlock"/>
        <w:keepLines/>
      </w:pPr>
      <w:r>
        <w:t>pve_cluster:"PVE-Cluster"</w:t>
      </w:r>
    </w:p>
    <w:p>
      <w:pPr>
        <w:pStyle w:val="Heading2"/>
      </w:pPr>
      <w:r>
        <w:t>6.3 認證事件測試</w:t>
      </w:r>
    </w:p>
    <w:p>
      <w:r>
        <w:rPr>
          <w:b w:val="0"/>
        </w:rPr>
        <w:t>於 node10 執行：</w:t>
      </w:r>
    </w:p>
    <w:p>
      <w:pPr>
        <w:pStyle w:val="CodeBlock"/>
        <w:keepLines/>
      </w:pPr>
      <w:r>
        <w:t>logger -p auth.info -t pam_unix "Graylog authentication pipeline test"</w:t>
      </w:r>
    </w:p>
    <w:p>
      <w:r>
        <w:rPr>
          <w:b w:val="0"/>
        </w:rPr>
        <w:t>於 Search 使用完整片語搜尋，時間範圍 Last 15 minutes：</w:t>
      </w:r>
    </w:p>
    <w:p>
      <w:pPr>
        <w:pStyle w:val="CodeBlock"/>
        <w:keepLines/>
      </w:pPr>
      <w:r>
        <w:t>"Graylog authentication pipeline test"</w:t>
      </w:r>
    </w:p>
    <w:p>
      <w:r>
        <w:rPr>
          <w:b w:val="0"/>
        </w:rPr>
        <w:t>當次找到 1 筆，message 為 node10 pam_unix: Graylog authentication pipeline test。展開後確認 source=node10、facility=security/authorization、device_type=pve、pve_cluster=PVE-Cluster、event_category=authentication。</w:t>
      </w:r>
    </w:p>
    <w:p>
      <w:pPr>
        <w:pStyle w:val="Heading2"/>
      </w:pPr>
      <w:r>
        <w:t>6.4 系統錯誤規則初次測試</w:t>
      </w:r>
    </w:p>
    <w:p>
      <w:r>
        <w:rPr>
          <w:b w:val="0"/>
        </w:rPr>
        <w:t>於 node10 執行：</w:t>
      </w:r>
    </w:p>
    <w:p>
      <w:pPr>
        <w:pStyle w:val="CodeBlock"/>
        <w:keepLines/>
      </w:pPr>
      <w:r>
        <w:t>logger -p kern.warning -t PVE_SYSTEM_TEST "DENIED Graylog PVE system error pipeline test"</w:t>
      </w:r>
    </w:p>
    <w:p>
      <w:pPr>
        <w:pStyle w:val="CodeBlock"/>
        <w:keepLines/>
      </w:pPr>
      <w:r>
        <w:t>"Graylog PVE system error pipeline test"</w:t>
      </w:r>
    </w:p>
    <w:p>
      <w:r>
        <w:rPr>
          <w:b w:val="0"/>
        </w:rPr>
        <w:t>搜尋並展開訊息，已確認 source=node10、device_type=pve、pve_cluster=PVE-Cluster、event_category=system_error；訊息進入 Infrastructure Syslog 與 infra_syslog_0。</w:t>
      </w:r>
    </w:p>
    <w:p>
      <w:pPr>
        <w:pStyle w:val="Heading2"/>
      </w:pPr>
      <w:r>
        <w:t>6.5 改名與重新掛載後複測</w:t>
      </w:r>
    </w:p>
    <w:p>
      <w:r>
        <w:rPr>
          <w:b w:val="0"/>
        </w:rPr>
        <w:t>於 node10 執行：</w:t>
      </w:r>
    </w:p>
    <w:p>
      <w:pPr>
        <w:pStyle w:val="CodeBlock"/>
        <w:keepLines/>
      </w:pPr>
      <w:r>
        <w:t>logger -p kern.warning -t INFRA_ERROR_TEST "DENIED Graylog infrastructure system error test"</w:t>
      </w:r>
    </w:p>
    <w:p>
      <w:pPr>
        <w:pStyle w:val="CodeBlock"/>
        <w:keepLines/>
      </w:pPr>
      <w:r>
        <w:t>"Graylog infrastructure system error test"</w:t>
      </w:r>
    </w:p>
    <w:p>
      <w:r>
        <w:rPr>
          <w:b w:val="0"/>
        </w:rPr>
        <w:t>已確認以下訊息與欄位：</w:t>
      </w:r>
    </w:p>
    <w:p>
      <w:pPr>
        <w:pStyle w:val="CodeBlock"/>
        <w:keepLines/>
      </w:pPr>
      <w:r>
        <w:t>message = node10 INFRA_ERROR_TEST: DENIED Graylog infrastructure system error test</w:t>
        <w:br/>
        <w:t>source = node10</w:t>
        <w:br/>
        <w:t>device_type = pve</w:t>
        <w:br/>
        <w:t>pve_cluster = PVE-Cluster</w:t>
        <w:br/>
        <w:t>event_category = system_error</w:t>
        <w:br/>
        <w:t>Stored in index = infra_syslog_0</w:t>
        <w:br/>
        <w:t>Routed into = Infrastructure Syslog</w:t>
      </w:r>
    </w:p>
    <w:p>
      <w:r>
        <w:rPr>
          <w:b w:val="0"/>
        </w:rPr>
      </w:r>
      <w:r>
        <w:rPr>
          <w:b/>
        </w:rPr>
        <w:t>測試覆蓋注意：</w:t>
      </w:r>
      <w:r>
        <w:rPr>
          <w:b w:val="0"/>
        </w:rPr>
        <w:t>兩筆系統錯誤測試文字同時含 DENIED 與 error，因此證明整條規則可生效，但不構成三個 OR 分支各自獨立的測試。認證測試亦未單獨驗證 cron 排除分支；這些可列為後續補測。</w:t>
      </w:r>
    </w:p>
    <w:p>
      <w:pPr>
        <w:pStyle w:val="Heading1"/>
      </w:pPr>
      <w:r>
        <w:t>7 故障排除與處理紀錄</w:t>
      </w:r>
    </w:p>
    <w:p>
      <w:pPr>
        <w:pStyle w:val="Heading2"/>
      </w:pPr>
      <w:r>
        <w:t>7.1 Rule 改名後 Stage 關聯失效</w:t>
      </w:r>
    </w:p>
    <w:p>
      <w:r>
        <w:rPr>
          <w:b w:val="0"/>
        </w:rPr>
        <w:t>事件經過：系統錯誤規則改名並儲存後，Stage 0 仍指向舊名稱。當次畫面出現：</w:t>
      </w:r>
    </w:p>
    <w:p>
      <w:pPr>
        <w:pStyle w:val="CodeBlock"/>
        <w:keepLines/>
      </w:pPr>
      <w:r>
        <w:t>Rule PVE - System Errors has been renamed or removed. This rule will be skipped.</w:t>
      </w:r>
    </w:p>
    <w:p>
      <w:r>
        <w:rPr>
          <w:b w:val="0"/>
        </w:rPr>
        <w:t>該警告表示此 Stage 中的舊參照會被略過。本次實際結果顯示，僅更新 Rule 名稱不足以完成 Stage 參照更新；不能以原先「改名應保留關聯」的預期代替檢查。</w:t>
      </w:r>
    </w:p>
    <w:p>
      <w:r>
        <w:rPr>
          <w:b w:val="0"/>
        </w:rPr>
        <w:t>處理程序：</w:t>
      </w:r>
    </w:p>
    <w:p>
      <w:r>
        <w:rPr>
          <w:b w:val="0"/>
        </w:rPr>
        <w:t>1. 開啟 Infrastructure Syslog Pipeline → Stage 0 → Edit。</w:t>
      </w:r>
    </w:p>
    <w:p>
      <w:r>
        <w:rPr>
          <w:b w:val="0"/>
        </w:rPr>
        <w:t>2. Remove 舊的失效規則參照 PVE - System Errors。</w:t>
      </w:r>
    </w:p>
    <w:p>
      <w:r>
        <w:rPr>
          <w:b w:val="0"/>
        </w:rPr>
        <w:t>3. 由 Select... 選入 Infrastructure - System Errors。</w:t>
      </w:r>
    </w:p>
    <w:p>
      <w:r>
        <w:rPr>
          <w:b w:val="0"/>
        </w:rPr>
        <w:t>4. 保留前兩條規則及 At least one... 選項，按 Update stage。</w:t>
      </w:r>
    </w:p>
    <w:p>
      <w:r>
        <w:rPr>
          <w:b w:val="0"/>
        </w:rPr>
        <w:t>5. 確认不再出現 renamed or removed，執行第 6.5 節的新訊息複測。</w:t>
      </w:r>
    </w:p>
    <w:p>
      <w:r>
        <w:rPr>
          <w:b w:val="0"/>
        </w:rPr>
        <w:t>處理結果：複測訊息仍具有 PVE 標籤與 event_category=system_error，且 Stream、Index 均正確，故本次故障已完成修復。</w:t>
      </w:r>
    </w:p>
    <w:p>
      <w:pPr>
        <w:pStyle w:val="Heading2"/>
      </w:pPr>
      <w:r>
        <w:t>7.2 Then Action 未儲存</w:t>
      </w:r>
    </w:p>
    <w:p>
      <w:r>
        <w:rPr>
          <w:b w:val="0"/>
        </w:rPr>
        <w:t>認證 Rule 曾顯示建立成功，但重新開啟後 Then 為空。處理方式為重新加入 Set field，填入 event_category 與 authentication，先按區塊內 Add，看到 Set 'authentication' to field 'event_category' 後再按 Update rule &amp; close，後續完成掛載及實測。</w:t>
      </w:r>
    </w:p>
    <w:p>
      <w:pPr>
        <w:pStyle w:val="Heading2"/>
      </w:pPr>
      <w:r>
        <w:t>7.3 搜尋結果混入其他 system 訊息</w:t>
      </w:r>
    </w:p>
    <w:p>
      <w:r>
        <w:rPr>
          <w:b w:val="0"/>
        </w:rPr>
        <w:t>未將測試片語加上雙引號時，結果曾出現其他 systemd 訊息。處理方式為使用第 6 節的完整雙引號片語，並點開真正的測試訊息核對 source 與 Fields，不只查看搜尋結果筆數。</w:t>
      </w:r>
    </w:p>
    <w:p>
      <w:pPr>
        <w:pStyle w:val="Heading2"/>
      </w:pPr>
      <w:r>
        <w:t>7.4 Rule Builder 條件操作</w:t>
      </w:r>
    </w:p>
    <w:p>
      <w:r>
        <w:rPr>
          <w:b w:val="0"/>
        </w:rPr>
        <w:t>Field equals 為當次介面的正式選項名稱。條件旁顯示 Not 按鈕，不代表該條件已啟用反向；認證規則僅 cron 條件啟用 NOT。系統錯誤規則未將 device_type=pve 放入 OR 同層，避免把所有 PVE 訊息都當成錯誤。</w:t>
      </w:r>
    </w:p>
    <w:p>
      <w:pPr>
        <w:pStyle w:val="Heading1"/>
      </w:pPr>
      <w:r>
        <w:t>8 完成狀態與維運驗收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狀態與證據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UDP Input、Stream 與 Index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已完成；測試訊息接收、路由及寫入驗證成功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三台 PVE 自動收集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已完成；三台均持續傳入真實系統日誌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PVE 節點識別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已完成；兩個自訂欄位查詢均找到三台節點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Authentication 分類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已完成；node10 測試產生 authentication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System Errors 分類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已完成；初次測試與改名後複測成功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Stage 0 規則掛載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已完成；三條自訂規則，失效參照已替換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多 Stage 與分類優先權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尚未完成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服務欄位與服務事件分類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尚未完成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NAS、Switch、Dashboard、Alert</w:t>
            </w:r>
          </w:p>
        </w:tc>
        <w:tc>
          <w:tcPr>
            <w:tcW w:type="dxa" w:w="680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尚未完成</w:t>
            </w:r>
          </w:p>
        </w:tc>
      </w:tr>
    </w:tbl>
    <w:p>
      <w:pPr>
        <w:spacing w:after="40"/>
      </w:pPr>
    </w:p>
    <w:p>
      <w:r>
        <w:rPr>
          <w:b w:val="0"/>
        </w:rPr>
        <w:t>維運檢查時，先查看 Input 與 rsyslog 服務狀態，再以最近 5 分鐘或適當時窗分別搜尋 source:node10、source:node11、source:node12。若無結果，先確認所選 Stream、時間範圍及新訊息是否已產生。</w:t>
      </w:r>
    </w:p>
    <w:p>
      <w:r>
        <w:rPr>
          <w:b w:val="0"/>
        </w:rPr>
        <w:t>每次修改 Rule 名稱、條件、Action 或 Stage 掛載後，都應重新發送測試訊息並保存 Message Details。當次 0 errors/s 等畫面數值只代表觀察時點，不代替持續監控，也不能單憑沒有處理錯誤就判定分類正確。</w:t>
      </w:r>
    </w:p>
    <w:p>
      <w:pPr>
        <w:pStyle w:val="Heading1"/>
      </w:pPr>
      <w:r>
        <w:t>9 後續規劃</w:t>
      </w:r>
    </w:p>
    <w:p>
      <w:r>
        <w:rPr>
          <w:b w:val="0"/>
        </w:rPr>
        <w:t>1. 設計 Stage 分層：先完成設備識別，再安排事件分類，正式調整前確認欄位相依性與分類優先權。</w:t>
      </w:r>
    </w:p>
    <w:p>
      <w:r>
        <w:rPr>
          <w:b w:val="0"/>
        </w:rPr>
        <w:t>2. 新增 PVE／Linux 服務事件分類，評估 Started、Stopped、Starting、Stopping 等訊息；Failed 與既有系統錯誤條件重疊，須先處理 event_category 衝突。</w:t>
      </w:r>
    </w:p>
    <w:p>
      <w:r>
        <w:rPr>
          <w:b w:val="0"/>
        </w:rPr>
        <w:t>3. 補做各錯誤關鍵字、CRON 排除與多規則同時命中的測試，並檢討認證規則的設備範圍。</w:t>
      </w:r>
    </w:p>
    <w:p>
      <w:r>
        <w:rPr>
          <w:b w:val="0"/>
        </w:rPr>
        <w:t>4. 規劃 service、log_message 等欄位拆分，再逐步納入 Synology 與 TP-Link Switch，逐設備驗證格式與分類。</w:t>
      </w:r>
    </w:p>
    <w:p>
      <w:r>
        <w:rPr>
          <w:b w:val="0"/>
        </w:rPr>
        <w:t>5. 依實際日誌量檢討保留時間與儲存容量，再建置 Dashboard、Alert；AppArmor DENIED 的原因分析與處置另案進行。</w:t>
      </w:r>
    </w:p>
    <w:p>
      <w:pPr>
        <w:pStyle w:val="Heading1"/>
      </w:pPr>
      <w:r>
        <w:t>10 紀錄來源與修訂</w:t>
      </w:r>
    </w:p>
    <w:p>
      <w:r>
        <w:rPr>
          <w:b w:val="0"/>
        </w:rPr>
        <w:t>來源為 2026 年 9 月 16 日「手把手安裝Graylog Server」對話的操作指令、終端輸出及當次畫面確認紀錄。</w:t>
      </w:r>
    </w:p>
    <w:p>
      <w:r>
        <w:rPr>
          <w:b w:val="0"/>
        </w:rPr>
        <w:t>版本 1.0 彙整收集設定、三條自訂規則、Stage 0 掛載、測試驗證、改名故障排除與未完成事項。後續變更應另記錄日期、操作者、修改內容與重新驗證結果。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內部建置紀錄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2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40" w:line="252" w:lineRule="auto"/>
    </w:pPr>
    <w:rPr>
      <w:rFonts w:ascii="Consolas" w:hAnsi="Consolas" w:eastAsia="Microsoft Jheng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Proxmox VE Graylog Syslog 集中管理與 Pipeline 分類建置技術文件</dc:title>
  <dc:subject>Syslog 集中收集與 Pipeline 分類建置紀錄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